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Carol Singh</w:t>
      </w:r>
    </w:p>
    <w:p>
      <w:r>
        <w:t>carol.singh@example-mail.test</w:t>
      </w:r>
    </w:p>
    <w:p>
      <w:r>
        <w:t>Experience</w:t>
      </w:r>
    </w:p>
    <w:p>
      <w:r>
        <w:t>Startup Labs - Software Engineer - Jan 2023 to Present</w:t>
      </w:r>
    </w:p>
    <w:p>
      <w:r>
        <w:t>Worked on a Python/Flask backend with a React frontend, on AWS.</w:t>
      </w:r>
    </w:p>
    <w:p>
      <w:r>
        <w:t>Skills: Python, Flask, React, AWS, JavaScript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Reference</w:t>
            </w:r>
          </w:p>
        </w:tc>
        <w:tc>
          <w:tcPr>
            <w:tcW w:type="dxa" w:w="4320"/>
          </w:tcPr>
          <w:p>
            <w:r>
              <w:t>Available on request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