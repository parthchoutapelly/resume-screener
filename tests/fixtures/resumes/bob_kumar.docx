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Bob Kumar</w:t>
      </w:r>
    </w:p>
    <w:p>
      <w:r>
        <w:t>bob.kumar@example-mail.test</w:t>
      </w:r>
    </w:p>
    <w:p>
      <w:r>
        <w:t>Work Experience</w:t>
      </w:r>
    </w:p>
    <w:p>
      <w:r>
        <w:t>Umbrella Systems - Backend Developer - 07/2019 - 06/2023</w:t>
      </w:r>
    </w:p>
    <w:p>
      <w:r>
        <w:t>Built and maintained Python microservices deployed on AWS with Docker.</w:t>
      </w:r>
    </w:p>
    <w:p>
      <w:r>
        <w:t>Skills: Python, AWS, Docker, REST API, Git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Available on request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